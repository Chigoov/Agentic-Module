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0"/>
        </w:rPr>
        <w:t>AUTONOMI AGENTIC ILMIAH</w:t>
        <w:br/>
        <w:t>LAPORAN IMPLEMENTASI ROADMAP R4 LANJUTAN:</w:t>
        <w:br/>
        <w:t>RETENSI RUNS, PORTABLE SUMMARIES, &amp; PERAPIAN UX GATE</w:t>
      </w:r>
    </w:p>
    <w:p>
      <w:pPr>
        <w:jc w:val="center"/>
      </w:pPr>
      <w:r>
        <w:rPr>
          <w:i/>
          <w:color w:val="4A5568"/>
          <w:sz w:val="22"/>
        </w:rPr>
        <w:t>Otomasi Pemangkasan Run, Relpath Multi-Laptop, dan Penanganan Bersih Human Review Gate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0F4F8"/>
          </w:tcPr>
          <w:p>
            <w:r>
              <w:rPr>
                <w:b/>
              </w:rPr>
              <w:t>Tanggal Pelaksanaan</w:t>
            </w:r>
          </w:p>
        </w:tc>
        <w:tc>
          <w:tcPr>
            <w:tcW w:type="dxa" w:w="6048"/>
          </w:tcPr>
          <w:p>
            <w:r>
              <w:t>11 September 2026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Repositori</w:t>
            </w:r>
          </w:p>
        </w:tc>
        <w:tc>
          <w:tcPr>
            <w:tcW w:type="dxa" w:w="6048"/>
          </w:tcPr>
          <w:p>
            <w:r>
              <w:t>AUTONOMI AGENTIC ILMIAH\DATA BASE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Status Implementasi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SELESAI, TERUJI REGRESI PENUH (314 PASS), &amp; TER-PUSH KE GITHUB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Commit Hash Fitur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ca53c27 ('feat: add run audit retention and portable summaries')</w:t>
            </w:r>
          </w:p>
        </w:tc>
      </w:tr>
      <w:tr>
        <w:tc>
          <w:tcPr>
            <w:tcW w:type="dxa" w:w="3312"/>
            <w:shd w:fill="F0F4F8"/>
          </w:tcPr>
          <w:p>
            <w:r>
              <w:rPr>
                <w:b/>
              </w:rPr>
              <w:t>Status Remote origin/main</w:t>
            </w:r>
          </w:p>
        </w:tc>
        <w:tc>
          <w:tcPr>
            <w:tcW w:type="dxa" w:w="6048"/>
          </w:tcPr>
          <w:p>
            <w:r>
              <w:rPr>
                <w:b/>
                <w:color w:val="0D6E3A"/>
              </w:rPr>
              <w:t>Sinkron penuh (0 ahead, 0 behind, working tree clean)</w:t>
            </w:r>
          </w:p>
        </w:tc>
      </w:tr>
    </w:tbl>
    <w:p/>
    <w:p>
      <w:pPr>
        <w:pStyle w:val="Heading1"/>
      </w:pPr>
      <w:r>
        <w:t>1. Ringkasan Eksekutif</w:t>
      </w:r>
    </w:p>
    <w:p>
      <w:r>
        <w:t>Peningkatan Roadmap R4 Lanjutan difokuskan pada tiga kebutuhan praktis penggunaan mandiri multi-laptop tanpa menambah dependensi eksternal dan tanpa melonggarkan audit akademik:</w:t>
        <w:br/>
        <w:t>1. Retensi dan Pemangkasan Runs: Menyediakan opsi CLI '--prune --keep &lt;N&gt;' untuk membersihkan run lama secara aman dengan perlindungan path guard 'ensure_within'.</w:t>
        <w:br/>
        <w:t>2. Ringkasan Portabel (Relpaths): Menambahkan field path relatif proyek ('draft_relpath', 'docx_relpath', 'citation_audit_relpath', 'fact_audit_relpath') pada 'run_summary.json' agar riwayat run mudah dipindahkan antar laptop.</w:t>
        <w:br/>
        <w:t>3. Perapian UX Error Gate Integritas: Menangani 'HumanReviewRequired' secara terstruktur pada BaseAgent dan workflow sehingga penolakan gate menghasilkan 'needs_human_review=True' dan pesan error bersih tanpa frasa 'unhandled exception'.</w:t>
      </w:r>
    </w:p>
    <w:p>
      <w:pPr>
        <w:pStyle w:val="Heading1"/>
      </w:pPr>
      <w:r>
        <w:t>2. Berkas yang Diubah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Nama Berkas</w:t>
            </w:r>
          </w:p>
        </w:tc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20"/>
            <w:shd w:fill="0F2A4A"/>
          </w:tcPr>
          <w:p>
            <w:r>
              <w:rPr>
                <w:b/>
                <w:color w:val="FFFFFF"/>
              </w:rPr>
              <w:t>Deskripsi Perubahan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src/workflows/audit_trail.py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Menambahkan helper _compute_relpath dan field ringkasan portable (draft_relpath, docx_relpath, dll). Absolute path lama tetap dipertahankan.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src/agents/base.py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Menangkap HumanReviewRequired di BaseAgent.execute secara terstruktur; mengisi needs_human_review=True dan pesan error bersih.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src/workflows/orchestrator.py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Memperbarui OrchestratorAgent._make_error_response agar meneruskan needs_human_review dan review_prompt dari gate.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src/workflows/academic.py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Meneruskan status review prompt ke AcademicWritingResponse saat gate menolak payload dan mencatat error bersih di summary.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src/runtime/cli.py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Menambahkan opsi --prune dan --keep pada sub-command runs dengan validasi keep positif dan path guard ensure_within.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tests/test_audit_trail_regression.py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Menambahkan 3 regression test baru: uji relpath portable, uji pesan gate bersih tanpa unhandled exception, dan uji prune (--keep N, no-prune, reject keep 0).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AGENTS.md &amp; docs/CARA_PAKAI_UNTUK_AI_AGENT.md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Diubah</w:t>
            </w:r>
          </w:p>
        </w:tc>
        <w:tc>
          <w:tcPr>
            <w:tcW w:type="dxa" w:w="3120"/>
          </w:tcPr>
          <w:p>
            <w:r>
              <w:t>Mendokumentasikan perintah runs, retensi prune, dan peringatan wajib telaah manusia.</w:t>
            </w:r>
          </w:p>
        </w:tc>
      </w:tr>
    </w:tbl>
    <w:p>
      <w:pPr>
        <w:pStyle w:val="Heading1"/>
      </w:pPr>
      <w:r>
        <w:t>3. Perilaku Sub-Command CLI runs</w:t>
      </w:r>
    </w:p>
    <w:p>
      <w:r>
        <w:t>Sub-command 'python -m src runs' kini mendukung tiga fungsi:</w:t>
        <w:br/>
        <w:br/>
        <w:t>• Melihat Riwayat Seluruh Run:</w:t>
        <w:br/>
        <w:t xml:space="preserve">  python -m src runs --input-json input_edjust_mini.json</w:t>
        <w:br/>
        <w:t xml:space="preserve">  Mendaftar seluruh run berstempel waktu terurut dari yang terbaru.</w:t>
        <w:br/>
        <w:br/>
        <w:t>• Memeriksa Detail Satu Run Tertentu:</w:t>
        <w:br/>
        <w:t xml:space="preserve">  python -m src runs --input-json input_edjust_mini.json --run-id &lt;run_id&gt;</w:t>
        <w:br/>
        <w:t xml:space="preserve">  Menampilkan isi utuh run_summary.json.</w:t>
        <w:br/>
        <w:br/>
        <w:t>• Memangkas Run Lama (Retensi):</w:t>
        <w:br/>
        <w:t xml:space="preserve">  python -m src runs --input-json input_edjust_mini.json --prune --keep 20</w:t>
        <w:br/>
        <w:t xml:space="preserve">  Menyimpan N run terbaru dan menghapus run lama sisanya secara aman. Tanpa flag '--prune', tidak ada folder yang dihapus. Parameter '--keep 0' ditolak otomatis.</w:t>
      </w:r>
    </w:p>
    <w:p>
      <w:r>
        <w:t>Contoh Output JSON saat Pruning Sukses:</w:t>
        <w:br/>
        <w:t>{</w:t>
        <w:br/>
        <w:t xml:space="preserve">  "success": true,</w:t>
        <w:br/>
        <w:t xml:space="preserve">  "project_directory": "C:\\...\\academic_project",</w:t>
        <w:br/>
        <w:t xml:space="preserve">  "total_before": 5,</w:t>
        <w:br/>
        <w:t xml:space="preserve">  "kept": 2,</w:t>
        <w:br/>
        <w:t xml:space="preserve">  "deleted": 3,</w:t>
        <w:br/>
        <w:t xml:space="preserve">  "deleted_run_ids": ["run_...01", "run_...02", "run_...03"]</w:t>
        <w:br/>
        <w:t>}</w:t>
      </w:r>
    </w:p>
    <w:p>
      <w:pPr>
        <w:pStyle w:val="Heading1"/>
      </w:pPr>
      <w:r>
        <w:t>4. Hasil Verifikasi Sistem &amp; Pengujian Unit</w:t>
      </w:r>
    </w:p>
    <w:p>
      <w:r>
        <w:t>• Health Check Sistem (python -m src check):</w:t>
        <w:br/>
        <w:t xml:space="preserve">  Status: PASSED (Spec 1.0, Phase 18, Exit Code: 0).</w:t>
        <w:br/>
        <w:br/>
        <w:t>• Test Suite Pytest (python -m pytest -q --tb=short):</w:t>
        <w:br/>
        <w:t xml:space="preserve">  Status: 314 PASSED, 10 deselected dalam 5.13s (100% Lulus).</w:t>
        <w:br/>
        <w:t xml:space="preserve">  Mencakup pengujian regresi untuk path relatif portable, penolakan gate bersih, dan pengujian retensi prune.</w:t>
      </w:r>
    </w:p>
    <w:p>
      <w:pPr>
        <w:pStyle w:val="Heading1"/>
      </w:pPr>
      <w:r>
        <w:t>5. Hasil Rerun Edjust Mini &amp; Verifikasi Artefak</w:t>
      </w:r>
    </w:p>
    <w:p>
      <w:r>
        <w:t>Perintah eksekusi: python -m src run-academic --input-json input_edjust_mini.json</w:t>
        <w:br/>
        <w:t>Hasil eksekusi: success: true (Exit Code: 0).</w:t>
        <w:br/>
        <w:t>Run terbaru tercatat di: TUGAS 1/edjust-mini/runs/run_20260911T040115Z_e3655c71/</w:t>
        <w:br/>
        <w:br/>
        <w:t>Hasil Verifikasi Artefak:</w:t>
        <w:br/>
        <w:t>• run_summary.json memuat path absolut dan relpath portable:</w:t>
        <w:br/>
        <w:t xml:space="preserve">  - draft_relpath: "draft.md"</w:t>
        <w:br/>
        <w:t xml:space="preserve">  - docx_relpath: "final.docx"</w:t>
        <w:br/>
        <w:t xml:space="preserve">  - citation_audit_relpath: "citation_audit.json"</w:t>
        <w:br/>
        <w:t xml:space="preserve">  - fact_audit_relpath: "fact_audit.json"</w:t>
        <w:br/>
        <w:t>• Audit sitasi dan audit fakta: passed: true (0 token internal, 0 orphan citation).</w:t>
        <w:br/>
        <w:t>• Tipografi APA 7 tetap terjaga: '... kemampuan adaptasi individu (Amato, 2000).'</w:t>
      </w:r>
    </w:p>
    <w:p>
      <w:r>
        <w:t>Contoh Respons Bersih saat Terjadi Penolakan Gate (Kasus Bukti Palsu):</w:t>
        <w:br/>
        <w:t>{</w:t>
        <w:br/>
        <w:t xml:space="preserve">  "success": false,</w:t>
        <w:br/>
        <w:t xml:space="preserve">  "needs_human_review": true,</w:t>
        <w:br/>
        <w:t xml:space="preserve">  "review_prompt": "ISSUE: Academic integrity gate rejected the payload\nCONTEXT: pre-writing integrity check\n...",</w:t>
        <w:br/>
        <w:t xml:space="preserve">  "error_message": "Academic integrity gate rejected the payload (violations=['claim ... references nonexistent supporting evidence ...'])",</w:t>
        <w:br/>
        <w:t xml:space="preserve">  "stages": [],</w:t>
        <w:br/>
        <w:t xml:space="preserve">  "draft_path": null,</w:t>
        <w:br/>
        <w:t xml:space="preserve">  "docx_path": null</w:t>
        <w:br/>
        <w:t>}</w:t>
      </w:r>
    </w:p>
    <w:p>
      <w:pPr>
        <w:pStyle w:val="Heading1"/>
      </w:pPr>
      <w:r>
        <w:t>6. Status Git &amp; Sinkronisasi GitHub</w:t>
      </w:r>
    </w:p>
    <w:p>
      <w:r>
        <w:t>• Commit Hash: ca53c27 ('feat: add run audit retention and portable summaries')</w:t>
        <w:br/>
        <w:t>• Status Push Remote: SUKSES PENUH ke origin/main (https://github.com/Chigoov/Agentic-Module.git).</w:t>
        <w:br/>
        <w:t>• Status Repositori: 0 ahead, 0 behind, working tree clean.</w:t>
      </w:r>
    </w:p>
    <w:p>
      <w:pPr>
        <w:pStyle w:val="Heading1"/>
      </w:pPr>
      <w:r>
        <w:t>7. Risiko Tersisa &amp; Rekomendasi R4 Lanjutan</w:t>
      </w:r>
    </w:p>
    <w:p>
      <w:r>
        <w:t>• Risiko Tersisa: Operasi --prune bersifat permanen menghapus folder run lama; Model Router untuk narasi panjang generatif masih PENDING_CONFIGURATION.</w:t>
        <w:br/>
        <w:t>• Rekomendasi Langkah Berikutnya:</w:t>
        <w:br/>
        <w:t xml:space="preserve">  1. Export Deliverable Packager (python -m src export-bundle) untuk mengompresi naskah final, laporan audit, dan summary ke dalam berkas ZIP siap kirim.</w:t>
        <w:br/>
        <w:t xml:space="preserve">  2. Sintesis Paragraf Antar-Klaim untuk merangkai kalimat klaim menjadi paragraf mengalir alami.</w:t>
        <w:br/>
        <w:t xml:space="preserve">  3. Dukungan Outline Multi-Level (level: 3) untuk naskah penelitian berdimensi panjang.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